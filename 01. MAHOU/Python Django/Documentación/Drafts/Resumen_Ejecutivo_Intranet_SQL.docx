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60C44" w14:textId="77777777" w:rsidR="0063302C" w:rsidRPr="00A0018B" w:rsidRDefault="00000000">
      <w:pPr>
        <w:pStyle w:val="Ttulo1"/>
        <w:rPr>
          <w:lang w:val="es-ES"/>
        </w:rPr>
      </w:pPr>
      <w:r w:rsidRPr="00A0018B">
        <w:rPr>
          <w:lang w:val="es-ES"/>
        </w:rPr>
        <w:t>Resumen Ejecutivo – Intranet SQL</w:t>
      </w:r>
    </w:p>
    <w:p w14:paraId="1E8173E2" w14:textId="77777777" w:rsidR="0063302C" w:rsidRPr="00A0018B" w:rsidRDefault="00000000">
      <w:pPr>
        <w:rPr>
          <w:lang w:val="es-ES"/>
        </w:rPr>
      </w:pPr>
      <w:r w:rsidRPr="00A0018B">
        <w:rPr>
          <w:lang w:val="es-ES"/>
        </w:rPr>
        <w:t>Este documento ofrece una visión ejecutiva del proyecto Intranet SQL, orientada a dirección, IT corporativo y responsables de área. No requiere conocimientos técnicos para su comprensión.</w:t>
      </w:r>
    </w:p>
    <w:p w14:paraId="67475D39" w14:textId="77777777" w:rsidR="0063302C" w:rsidRPr="00A0018B" w:rsidRDefault="00000000">
      <w:pPr>
        <w:pStyle w:val="Ttulo2"/>
        <w:rPr>
          <w:lang w:val="es-ES"/>
        </w:rPr>
      </w:pPr>
      <w:r w:rsidRPr="00A0018B">
        <w:rPr>
          <w:lang w:val="es-ES"/>
        </w:rPr>
        <w:t>1. Objetivo del proyecto</w:t>
      </w:r>
    </w:p>
    <w:p w14:paraId="37D02F6C" w14:textId="77777777" w:rsidR="0063302C" w:rsidRPr="00A0018B" w:rsidRDefault="00000000">
      <w:pPr>
        <w:rPr>
          <w:lang w:val="es-ES"/>
        </w:rPr>
      </w:pPr>
      <w:r w:rsidRPr="00A0018B">
        <w:rPr>
          <w:lang w:val="es-ES"/>
        </w:rPr>
        <w:t>El objetivo de Intranet SQL es proporcionar a los equipos internos una herramienta segura, controlada y estandarizada para consultar información corporativa sin necesidad de acceso directo a bases de datos productivas.</w:t>
      </w:r>
    </w:p>
    <w:p w14:paraId="48B8024C" w14:textId="77777777" w:rsidR="0063302C" w:rsidRPr="00A0018B" w:rsidRDefault="00000000">
      <w:pPr>
        <w:pStyle w:val="Ttulo2"/>
        <w:rPr>
          <w:lang w:val="es-ES"/>
        </w:rPr>
      </w:pPr>
      <w:r w:rsidRPr="00A0018B">
        <w:rPr>
          <w:lang w:val="es-ES"/>
        </w:rPr>
        <w:t>2. Problema que resuelve</w:t>
      </w:r>
    </w:p>
    <w:p w14:paraId="563D0310" w14:textId="77777777" w:rsidR="0063302C" w:rsidRPr="00A0018B" w:rsidRDefault="00000000">
      <w:pPr>
        <w:rPr>
          <w:lang w:val="es-ES"/>
        </w:rPr>
      </w:pPr>
      <w:r w:rsidRPr="00A0018B">
        <w:rPr>
          <w:lang w:val="es-ES"/>
        </w:rPr>
        <w:t>Antes de esta solución, el acceso a datos requería:</w:t>
      </w:r>
      <w:r w:rsidRPr="00A0018B">
        <w:rPr>
          <w:lang w:val="es-ES"/>
        </w:rPr>
        <w:br/>
        <w:t>- Accesos directos a bases de datos</w:t>
      </w:r>
      <w:r w:rsidRPr="00A0018B">
        <w:rPr>
          <w:lang w:val="es-ES"/>
        </w:rPr>
        <w:br/>
        <w:t>- Uso de herramientas no controladas</w:t>
      </w:r>
      <w:r w:rsidRPr="00A0018B">
        <w:rPr>
          <w:lang w:val="es-ES"/>
        </w:rPr>
        <w:br/>
        <w:t>- Dependencia de perfiles técnicos</w:t>
      </w:r>
      <w:r w:rsidRPr="00A0018B">
        <w:rPr>
          <w:lang w:val="es-ES"/>
        </w:rPr>
        <w:br/>
      </w:r>
      <w:r w:rsidRPr="00A0018B">
        <w:rPr>
          <w:lang w:val="es-ES"/>
        </w:rPr>
        <w:br/>
        <w:t>Esto generaba riesgos de seguridad, falta de trazabilidad y baja eficiencia.</w:t>
      </w:r>
    </w:p>
    <w:p w14:paraId="7DAB5466" w14:textId="77777777" w:rsidR="0063302C" w:rsidRPr="00A0018B" w:rsidRDefault="00000000">
      <w:pPr>
        <w:pStyle w:val="Ttulo2"/>
        <w:rPr>
          <w:lang w:val="es-ES"/>
        </w:rPr>
      </w:pPr>
      <w:r w:rsidRPr="00A0018B">
        <w:rPr>
          <w:lang w:val="es-ES"/>
        </w:rPr>
        <w:t>3. Solución propuesta</w:t>
      </w:r>
    </w:p>
    <w:p w14:paraId="30D1DA39" w14:textId="77777777" w:rsidR="0063302C" w:rsidRPr="00A0018B" w:rsidRDefault="00000000">
      <w:pPr>
        <w:rPr>
          <w:lang w:val="es-ES"/>
        </w:rPr>
      </w:pPr>
      <w:r w:rsidRPr="00A0018B">
        <w:rPr>
          <w:lang w:val="es-ES"/>
        </w:rPr>
        <w:t>Intranet SQL centraliza el acceso a la información mediante una aplicación web:</w:t>
      </w:r>
      <w:r w:rsidRPr="00A0018B">
        <w:rPr>
          <w:lang w:val="es-ES"/>
        </w:rPr>
        <w:br/>
        <w:t>- Acceso mediante usuario corporativo</w:t>
      </w:r>
      <w:r w:rsidRPr="00A0018B">
        <w:rPr>
          <w:lang w:val="es-ES"/>
        </w:rPr>
        <w:br/>
        <w:t>- Consultas predefinidas y auditadas</w:t>
      </w:r>
      <w:r w:rsidRPr="00A0018B">
        <w:rPr>
          <w:lang w:val="es-ES"/>
        </w:rPr>
        <w:br/>
        <w:t>- Exportación controlada de resultados</w:t>
      </w:r>
      <w:r w:rsidRPr="00A0018B">
        <w:rPr>
          <w:lang w:val="es-ES"/>
        </w:rPr>
        <w:br/>
        <w:t>- Sin permisos de escritura sobre los datos</w:t>
      </w:r>
      <w:r w:rsidRPr="00A0018B">
        <w:rPr>
          <w:lang w:val="es-ES"/>
        </w:rPr>
        <w:br/>
      </w:r>
    </w:p>
    <w:p w14:paraId="7DAD7846" w14:textId="77777777" w:rsidR="0063302C" w:rsidRPr="00A0018B" w:rsidRDefault="00000000">
      <w:pPr>
        <w:pStyle w:val="Ttulo2"/>
        <w:rPr>
          <w:lang w:val="es-ES"/>
        </w:rPr>
      </w:pPr>
      <w:r w:rsidRPr="00A0018B">
        <w:rPr>
          <w:lang w:val="es-ES"/>
        </w:rPr>
        <w:t>4. Seguridad y control</w:t>
      </w:r>
    </w:p>
    <w:p w14:paraId="02EBFEC8" w14:textId="77777777" w:rsidR="0063302C" w:rsidRPr="00A0018B" w:rsidRDefault="00000000">
      <w:pPr>
        <w:rPr>
          <w:lang w:val="es-ES"/>
        </w:rPr>
      </w:pPr>
      <w:r w:rsidRPr="00A0018B">
        <w:rPr>
          <w:lang w:val="es-ES"/>
        </w:rPr>
        <w:t>La solución ha sido diseñada con un enfoque de seguridad desde el origen:</w:t>
      </w:r>
      <w:r w:rsidRPr="00A0018B">
        <w:rPr>
          <w:lang w:val="es-ES"/>
        </w:rPr>
        <w:br/>
        <w:t>- Autenticación centralizada</w:t>
      </w:r>
      <w:r w:rsidRPr="00A0018B">
        <w:rPr>
          <w:lang w:val="es-ES"/>
        </w:rPr>
        <w:br/>
        <w:t>- Control de acceso por perfiles y grupos</w:t>
      </w:r>
      <w:r w:rsidRPr="00A0018B">
        <w:rPr>
          <w:lang w:val="es-ES"/>
        </w:rPr>
        <w:br/>
        <w:t>- Consultas de solo lectura (SELECT)</w:t>
      </w:r>
      <w:r w:rsidRPr="00A0018B">
        <w:rPr>
          <w:lang w:val="es-ES"/>
        </w:rPr>
        <w:br/>
        <w:t>- Registro de ejecuciones y exportaciones</w:t>
      </w:r>
      <w:r w:rsidRPr="00A0018B">
        <w:rPr>
          <w:lang w:val="es-ES"/>
        </w:rPr>
        <w:br/>
      </w:r>
    </w:p>
    <w:p w14:paraId="329A011E" w14:textId="77777777" w:rsidR="0063302C" w:rsidRPr="00A0018B" w:rsidRDefault="00000000">
      <w:pPr>
        <w:pStyle w:val="Ttulo2"/>
        <w:rPr>
          <w:lang w:val="es-ES"/>
        </w:rPr>
      </w:pPr>
      <w:r w:rsidRPr="00A0018B">
        <w:rPr>
          <w:lang w:val="es-ES"/>
        </w:rPr>
        <w:t>5. Beneficios clave</w:t>
      </w:r>
    </w:p>
    <w:p w14:paraId="5929BA29" w14:textId="77777777" w:rsidR="0063302C" w:rsidRPr="00A0018B" w:rsidRDefault="00000000">
      <w:pPr>
        <w:rPr>
          <w:lang w:val="es-ES"/>
        </w:rPr>
      </w:pPr>
      <w:r w:rsidRPr="00A0018B">
        <w:rPr>
          <w:lang w:val="es-ES"/>
        </w:rPr>
        <w:t>- Reducción de riesgos de acceso indebido a datos</w:t>
      </w:r>
      <w:r w:rsidRPr="00A0018B">
        <w:rPr>
          <w:lang w:val="es-ES"/>
        </w:rPr>
        <w:br/>
        <w:t>- Mejora de la eficiencia operativa</w:t>
      </w:r>
      <w:r w:rsidRPr="00A0018B">
        <w:rPr>
          <w:lang w:val="es-ES"/>
        </w:rPr>
        <w:br/>
        <w:t>- Independencia de perfiles técnicos</w:t>
      </w:r>
      <w:r w:rsidRPr="00A0018B">
        <w:rPr>
          <w:lang w:val="es-ES"/>
        </w:rPr>
        <w:br/>
        <w:t>- Trazabilidad y auditoría</w:t>
      </w:r>
      <w:r w:rsidRPr="00A0018B">
        <w:rPr>
          <w:lang w:val="es-ES"/>
        </w:rPr>
        <w:br/>
        <w:t>- Escalabilidad futura</w:t>
      </w:r>
      <w:r w:rsidRPr="00A0018B">
        <w:rPr>
          <w:lang w:val="es-ES"/>
        </w:rPr>
        <w:br/>
      </w:r>
    </w:p>
    <w:p w14:paraId="30D794B5" w14:textId="77777777" w:rsidR="0063302C" w:rsidRPr="00A0018B" w:rsidRDefault="00000000">
      <w:pPr>
        <w:pStyle w:val="Ttulo2"/>
        <w:rPr>
          <w:lang w:val="es-ES"/>
        </w:rPr>
      </w:pPr>
      <w:r w:rsidRPr="00A0018B">
        <w:rPr>
          <w:lang w:val="es-ES"/>
        </w:rPr>
        <w:lastRenderedPageBreak/>
        <w:t>6. Impacto organizativo</w:t>
      </w:r>
    </w:p>
    <w:p w14:paraId="5970A71D" w14:textId="77777777" w:rsidR="0063302C" w:rsidRPr="00A0018B" w:rsidRDefault="00000000">
      <w:pPr>
        <w:rPr>
          <w:lang w:val="es-ES"/>
        </w:rPr>
      </w:pPr>
      <w:r w:rsidRPr="00A0018B">
        <w:rPr>
          <w:lang w:val="es-ES"/>
        </w:rPr>
        <w:t>La implantación de Intranet SQL permite:</w:t>
      </w:r>
      <w:r w:rsidRPr="00A0018B">
        <w:rPr>
          <w:lang w:val="es-ES"/>
        </w:rPr>
        <w:br/>
        <w:t>- Estandarizar el acceso a información</w:t>
      </w:r>
      <w:r w:rsidRPr="00A0018B">
        <w:rPr>
          <w:lang w:val="es-ES"/>
        </w:rPr>
        <w:br/>
        <w:t>- Reducir peticiones ad-hoc a IT</w:t>
      </w:r>
      <w:r w:rsidRPr="00A0018B">
        <w:rPr>
          <w:lang w:val="es-ES"/>
        </w:rPr>
        <w:br/>
        <w:t>- Acelerar la toma de decisiones</w:t>
      </w:r>
      <w:r w:rsidRPr="00A0018B">
        <w:rPr>
          <w:lang w:val="es-ES"/>
        </w:rPr>
        <w:br/>
      </w:r>
    </w:p>
    <w:p w14:paraId="51C7E8B0" w14:textId="77777777" w:rsidR="0063302C" w:rsidRPr="00A0018B" w:rsidRDefault="00000000">
      <w:pPr>
        <w:pStyle w:val="Ttulo2"/>
        <w:rPr>
          <w:lang w:val="es-ES"/>
        </w:rPr>
      </w:pPr>
      <w:r w:rsidRPr="00A0018B">
        <w:rPr>
          <w:lang w:val="es-ES"/>
        </w:rPr>
        <w:t>7. Estado actual y próximos pasos</w:t>
      </w:r>
    </w:p>
    <w:p w14:paraId="7D368A04" w14:textId="77777777" w:rsidR="0063302C" w:rsidRPr="00A0018B" w:rsidRDefault="00000000">
      <w:pPr>
        <w:rPr>
          <w:lang w:val="es-ES"/>
        </w:rPr>
      </w:pPr>
      <w:r w:rsidRPr="00A0018B">
        <w:rPr>
          <w:lang w:val="es-ES"/>
        </w:rPr>
        <w:t>El proyecto se encuentra funcional y validado a nivel técnico.</w:t>
      </w:r>
      <w:r w:rsidRPr="00A0018B">
        <w:rPr>
          <w:lang w:val="es-ES"/>
        </w:rPr>
        <w:br/>
      </w:r>
      <w:r w:rsidRPr="00A0018B">
        <w:rPr>
          <w:lang w:val="es-ES"/>
        </w:rPr>
        <w:br/>
        <w:t>Próximos pasos potenciales:</w:t>
      </w:r>
      <w:r w:rsidRPr="00A0018B">
        <w:rPr>
          <w:lang w:val="es-ES"/>
        </w:rPr>
        <w:br/>
        <w:t>- Despliegue en entorno productivo</w:t>
      </w:r>
      <w:r w:rsidRPr="00A0018B">
        <w:rPr>
          <w:lang w:val="es-ES"/>
        </w:rPr>
        <w:br/>
        <w:t>- Integración con sistemas corporativos</w:t>
      </w:r>
      <w:r w:rsidRPr="00A0018B">
        <w:rPr>
          <w:lang w:val="es-ES"/>
        </w:rPr>
        <w:br/>
        <w:t>- Ampliación de catálogo de consultas</w:t>
      </w:r>
      <w:r w:rsidRPr="00A0018B">
        <w:rPr>
          <w:lang w:val="es-ES"/>
        </w:rPr>
        <w:br/>
      </w:r>
    </w:p>
    <w:p w14:paraId="3059B2BE" w14:textId="77777777" w:rsidR="0063302C" w:rsidRPr="00A0018B" w:rsidRDefault="00000000">
      <w:pPr>
        <w:pStyle w:val="Ttulo2"/>
        <w:rPr>
          <w:lang w:val="es-ES"/>
        </w:rPr>
      </w:pPr>
      <w:r w:rsidRPr="00A0018B">
        <w:rPr>
          <w:lang w:val="es-ES"/>
        </w:rPr>
        <w:t>8. Conclusión</w:t>
      </w:r>
    </w:p>
    <w:p w14:paraId="7C2ADD17" w14:textId="77777777" w:rsidR="0063302C" w:rsidRPr="00A0018B" w:rsidRDefault="00000000">
      <w:pPr>
        <w:rPr>
          <w:lang w:val="es-ES"/>
        </w:rPr>
      </w:pPr>
      <w:r w:rsidRPr="00A0018B">
        <w:rPr>
          <w:lang w:val="es-ES"/>
        </w:rPr>
        <w:t>Intranet SQL es una solución robusta, segura y alineada con las necesidades de control y eficiencia de la organización, preparada para crecer de forma ordenada.</w:t>
      </w:r>
    </w:p>
    <w:sectPr w:rsidR="0063302C" w:rsidRPr="00A001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396441">
    <w:abstractNumId w:val="8"/>
  </w:num>
  <w:num w:numId="2" w16cid:durableId="1871648803">
    <w:abstractNumId w:val="6"/>
  </w:num>
  <w:num w:numId="3" w16cid:durableId="85613183">
    <w:abstractNumId w:val="5"/>
  </w:num>
  <w:num w:numId="4" w16cid:durableId="1326125629">
    <w:abstractNumId w:val="4"/>
  </w:num>
  <w:num w:numId="5" w16cid:durableId="1051274385">
    <w:abstractNumId w:val="7"/>
  </w:num>
  <w:num w:numId="6" w16cid:durableId="888029010">
    <w:abstractNumId w:val="3"/>
  </w:num>
  <w:num w:numId="7" w16cid:durableId="1366754805">
    <w:abstractNumId w:val="2"/>
  </w:num>
  <w:num w:numId="8" w16cid:durableId="862019426">
    <w:abstractNumId w:val="1"/>
  </w:num>
  <w:num w:numId="9" w16cid:durableId="103568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02C"/>
    <w:rsid w:val="00A0018B"/>
    <w:rsid w:val="00AA1D8D"/>
    <w:rsid w:val="00B47730"/>
    <w:rsid w:val="00C86C9C"/>
    <w:rsid w:val="00CB0664"/>
    <w:rsid w:val="00E37515"/>
    <w:rsid w:val="00EC14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CD50A1A-DB04-4339-A19A-4DCCECB90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354a9e9-04e0-4fbe-8fdd-b4fb9d0616e3}" enabled="1" method="Standard" siteId="{f0033efe-d82e-4c5f-a712-3a3948bb453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Garcia-Meras Palacios</cp:lastModifiedBy>
  <cp:revision>3</cp:revision>
  <dcterms:created xsi:type="dcterms:W3CDTF">2013-12-23T23:15:00Z</dcterms:created>
  <dcterms:modified xsi:type="dcterms:W3CDTF">2026-02-16T12:31:00Z</dcterms:modified>
  <cp:category/>
</cp:coreProperties>
</file>